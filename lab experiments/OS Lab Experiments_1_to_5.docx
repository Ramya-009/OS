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E135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t>EXPERIMENT 1</w:t>
      </w:r>
    </w:p>
    <w:p w14:paraId="1F309C7A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t>PROCESS CREATION USING SYSTEM CALLS</w:t>
      </w:r>
    </w:p>
    <w:p w14:paraId="26EFAF4A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AIM</w:t>
      </w:r>
    </w:p>
    <w:p w14:paraId="542481D9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To create a new process using the fork() system call and display the process ID and parent process ID.</w:t>
      </w:r>
    </w:p>
    <w:p w14:paraId="1796451D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PROCEDURE</w:t>
      </w:r>
    </w:p>
    <w:p w14:paraId="7AE636DC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1. Start the program.</w:t>
      </w:r>
    </w:p>
    <w:p w14:paraId="6CD3812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2. Include the required header files.</w:t>
      </w:r>
    </w:p>
    <w:p w14:paraId="090E3F96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3. Call fork() to create a child process.</w:t>
      </w:r>
    </w:p>
    <w:p w14:paraId="02AA1A90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4. Check the return value of fork().</w:t>
      </w:r>
    </w:p>
    <w:p w14:paraId="52C9BB36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5. Display the process ID and parent process ID for the child and parent processes.</w:t>
      </w:r>
    </w:p>
    <w:p w14:paraId="201FE99A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6. Compile and execute the program on a Linux/Unix system.</w:t>
      </w:r>
    </w:p>
    <w:p w14:paraId="0351816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7. Stop the program.</w:t>
      </w:r>
    </w:p>
    <w:p w14:paraId="68DE18B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&lt;stdio.h&gt;</w:t>
      </w:r>
    </w:p>
    <w:p w14:paraId="2B663B0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&lt;unistd.h&gt;</w:t>
      </w:r>
    </w:p>
    <w:p w14:paraId="0BF4897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&lt;sys/types.h&gt;</w:t>
      </w:r>
    </w:p>
    <w:p w14:paraId="3F4B4E7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70ECF3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main(void)</w:t>
      </w:r>
    </w:p>
    <w:p w14:paraId="1E30B84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{</w:t>
      </w:r>
    </w:p>
    <w:p w14:paraId="4E1ACF0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pid_t pid = fork();</w:t>
      </w:r>
    </w:p>
    <w:p w14:paraId="7584A80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7D2E79F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(pid &lt; 0) {</w:t>
      </w:r>
    </w:p>
    <w:p w14:paraId="7B09005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perror("fork failed");</w:t>
      </w:r>
    </w:p>
    <w:p w14:paraId="235E27A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6E24E24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 else if (pid == 0) {</w:t>
      </w:r>
    </w:p>
    <w:p w14:paraId="1808994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printf("Child Process\n");</w:t>
      </w:r>
    </w:p>
    <w:p w14:paraId="1CEC0A96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printf("Process ID: %d\n", (int)getpid());</w:t>
      </w:r>
    </w:p>
    <w:p w14:paraId="265EEA4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printf("Parent Process ID: %d\n", (int)getppid());</w:t>
      </w:r>
    </w:p>
    <w:p w14:paraId="224E216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 else {</w:t>
      </w:r>
    </w:p>
    <w:p w14:paraId="2A631E3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printf("Parent Process\n");</w:t>
      </w:r>
    </w:p>
    <w:p w14:paraId="378B029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printf("Process ID: %d\n", (int)getpid());</w:t>
      </w:r>
    </w:p>
    <w:p w14:paraId="6AF02AA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printf("Child Process ID: %d\n", (int)pid);</w:t>
      </w:r>
    </w:p>
    <w:p w14:paraId="1AA259C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615A4DC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6065BCA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0;</w:t>
      </w:r>
    </w:p>
    <w:p w14:paraId="3A024C5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lastRenderedPageBreak/>
        <w:t>}</w:t>
      </w:r>
    </w:p>
    <w:p w14:paraId="0536CBD8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OUTPUT</w:t>
      </w:r>
    </w:p>
    <w:p w14:paraId="2236E015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Sample output (process IDs vary):</w:t>
      </w:r>
    </w:p>
    <w:p w14:paraId="2E3F4B77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Parent Process</w:t>
      </w:r>
    </w:p>
    <w:p w14:paraId="4D3ED2CC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Process ID: 2400</w:t>
      </w:r>
    </w:p>
    <w:p w14:paraId="7E29A94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Child Process ID: 2401</w:t>
      </w:r>
    </w:p>
    <w:p w14:paraId="1F5032CF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Child Process</w:t>
      </w:r>
    </w:p>
    <w:p w14:paraId="62B9E83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Process ID: 2401</w:t>
      </w:r>
    </w:p>
    <w:p w14:paraId="110E8EF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Parent Process ID: 2400</w:t>
      </w:r>
    </w:p>
    <w:p w14:paraId="08ECD332" w14:textId="398AC574" w:rsidR="007635FB" w:rsidRPr="007635FB" w:rsidRDefault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 xml:space="preserve">RESULT </w:t>
      </w:r>
    </w:p>
    <w:p w14:paraId="5B5818BA" w14:textId="738D25B7" w:rsidR="007635FB" w:rsidRPr="007635FB" w:rsidRDefault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Thus, the process was created successfully using the </w:t>
      </w:r>
      <w:proofErr w:type="gramStart"/>
      <w:r w:rsidRPr="007635FB">
        <w:rPr>
          <w:sz w:val="28"/>
          <w:szCs w:val="28"/>
        </w:rPr>
        <w:t>fork(</w:t>
      </w:r>
      <w:proofErr w:type="gramEnd"/>
      <w:r w:rsidRPr="007635FB">
        <w:rPr>
          <w:sz w:val="28"/>
          <w:szCs w:val="28"/>
        </w:rPr>
        <w:t>) system call, and the process ID and parent process ID were displayed.</w:t>
      </w:r>
    </w:p>
    <w:p w14:paraId="768EDB9D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br w:type="page"/>
      </w:r>
    </w:p>
    <w:p w14:paraId="618BFFFB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lastRenderedPageBreak/>
        <w:t>EXPERIMENT 2</w:t>
      </w:r>
    </w:p>
    <w:p w14:paraId="52E83A64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t>FILE COPYING USING SYSTEM CALLS</w:t>
      </w:r>
    </w:p>
    <w:p w14:paraId="3214F1FC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AIM</w:t>
      </w:r>
    </w:p>
    <w:p w14:paraId="68941A59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To copy the contents of one file to another file using file operations in C.</w:t>
      </w:r>
    </w:p>
    <w:p w14:paraId="14C3C551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PROCEDURE</w:t>
      </w:r>
    </w:p>
    <w:p w14:paraId="35756701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1. Start the program.</w:t>
      </w:r>
    </w:p>
    <w:p w14:paraId="73FD5C2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2. Include the required header file.</w:t>
      </w:r>
    </w:p>
    <w:p w14:paraId="59C4B58E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3. Get the source and destination file names from the user.</w:t>
      </w:r>
    </w:p>
    <w:p w14:paraId="6A75F8C0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4. Open the source file in read mode and the destination file in write mode.</w:t>
      </w:r>
    </w:p>
    <w:p w14:paraId="4AD4DABB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5. Read each character from the source file and write it to the destination file.</w:t>
      </w:r>
    </w:p>
    <w:p w14:paraId="62D810DF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6. Close both files and display a success message.</w:t>
      </w:r>
    </w:p>
    <w:p w14:paraId="160C2C2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7. Stop the program.</w:t>
      </w:r>
    </w:p>
    <w:p w14:paraId="6C06B8A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&lt;stdio.h&gt;</w:t>
      </w:r>
    </w:p>
    <w:p w14:paraId="58E6820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1E1762E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main(void)</w:t>
      </w:r>
    </w:p>
    <w:p w14:paraId="023AAE7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{</w:t>
      </w:r>
    </w:p>
    <w:p w14:paraId="2042A2B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FILE *src, *dest;</w:t>
      </w:r>
    </w:p>
    <w:p w14:paraId="3769A19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char source[100], destination[100];</w:t>
      </w:r>
    </w:p>
    <w:p w14:paraId="6A68536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int ch;</w:t>
      </w:r>
    </w:p>
    <w:p w14:paraId="3F5374F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7FBA576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printf("Enter source filename: ");</w:t>
      </w:r>
    </w:p>
    <w:p w14:paraId="2AB8156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scanf("%99s", source);</w:t>
      </w:r>
    </w:p>
    <w:p w14:paraId="731A34E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F6BB6D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printf("Enter destination filename: ");</w:t>
      </w:r>
    </w:p>
    <w:p w14:paraId="72522FF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scanf("%99s", destination);</w:t>
      </w:r>
    </w:p>
    <w:p w14:paraId="56062896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54FDC0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src = fopen(source, "r");</w:t>
      </w:r>
    </w:p>
    <w:p w14:paraId="23B8FB1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(src == NULL) {</w:t>
      </w:r>
    </w:p>
    <w:p w14:paraId="0A84A50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perror("Cannot open source file");</w:t>
      </w:r>
    </w:p>
    <w:p w14:paraId="1DBCB07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6ACA059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6346501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1B7A9C1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dest = fopen(destination, "w");</w:t>
      </w:r>
    </w:p>
    <w:p w14:paraId="49C2876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(dest == NULL) {</w:t>
      </w:r>
    </w:p>
    <w:p w14:paraId="46D24A7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lastRenderedPageBreak/>
        <w:t xml:space="preserve">        perror("Cannot open destination file");</w:t>
      </w:r>
    </w:p>
    <w:p w14:paraId="0C7FD0B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fclose(src);</w:t>
      </w:r>
    </w:p>
    <w:p w14:paraId="1E75A36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220AEB2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17ED1D1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7E823CA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while ((ch = fgetc(src)) != EOF) {</w:t>
      </w:r>
    </w:p>
    <w:p w14:paraId="655E5E3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fputc(ch, dest);</w:t>
      </w:r>
    </w:p>
    <w:p w14:paraId="70521636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182AFD7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44AB52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fclose(src);</w:t>
      </w:r>
    </w:p>
    <w:p w14:paraId="01140A0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fclose(dest);</w:t>
      </w:r>
    </w:p>
    <w:p w14:paraId="78D1BA9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20EFD2A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printf("File copied successfully.\n");</w:t>
      </w:r>
    </w:p>
    <w:p w14:paraId="2B702A1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0;</w:t>
      </w:r>
    </w:p>
    <w:p w14:paraId="090C097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}</w:t>
      </w:r>
    </w:p>
    <w:p w14:paraId="2DD37119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OUTPUT</w:t>
      </w:r>
    </w:p>
    <w:p w14:paraId="23A68A46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Enter source filename: input.txt</w:t>
      </w:r>
    </w:p>
    <w:p w14:paraId="47137021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Enter destination filename: copy.txt</w:t>
      </w:r>
    </w:p>
    <w:p w14:paraId="4FC16D8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File copied successfully.</w:t>
      </w:r>
    </w:p>
    <w:p w14:paraId="5079B0E1" w14:textId="3BA175D8" w:rsidR="007635FB" w:rsidRPr="007635FB" w:rsidRDefault="007635FB" w:rsidP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 xml:space="preserve">RESULT </w:t>
      </w:r>
    </w:p>
    <w:p w14:paraId="356F1E3B" w14:textId="4ECE03EE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Thus, the contents of one file were copied successfully to another file using file operations in C.</w:t>
      </w:r>
    </w:p>
    <w:p w14:paraId="0F9D4794" w14:textId="77777777" w:rsidR="007635FB" w:rsidRPr="007635FB" w:rsidRDefault="007635FB">
      <w:pPr>
        <w:rPr>
          <w:sz w:val="28"/>
          <w:szCs w:val="28"/>
        </w:rPr>
      </w:pPr>
    </w:p>
    <w:p w14:paraId="4A933E63" w14:textId="77777777" w:rsidR="003527E4" w:rsidRPr="007635FB" w:rsidRDefault="003527E4">
      <w:pPr>
        <w:rPr>
          <w:sz w:val="28"/>
          <w:szCs w:val="28"/>
        </w:rPr>
      </w:pPr>
    </w:p>
    <w:p w14:paraId="0DCD4937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Note: input.txt must already exist in the program's working folder.</w:t>
      </w:r>
    </w:p>
    <w:p w14:paraId="177E700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br w:type="page"/>
      </w:r>
    </w:p>
    <w:p w14:paraId="689C034C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lastRenderedPageBreak/>
        <w:t>EXPERIMENT 3</w:t>
      </w:r>
    </w:p>
    <w:p w14:paraId="44375D24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t>PRODUCER-CONSUMER PROBLEM USING SEMAPHORES</w:t>
      </w:r>
    </w:p>
    <w:p w14:paraId="1AFD0273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AIM</w:t>
      </w:r>
    </w:p>
    <w:p w14:paraId="7753BD7B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To simulate the producer-consumer problem using semaphores in C.</w:t>
      </w:r>
    </w:p>
    <w:p w14:paraId="6299115E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PROCEDURE</w:t>
      </w:r>
    </w:p>
    <w:p w14:paraId="253C1C6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1. Start the program and include the pthread and semaphore header files.</w:t>
      </w:r>
    </w:p>
    <w:p w14:paraId="0E19E89F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2. Create a shared buffer and initialize the empty and full semaphores.</w:t>
      </w:r>
    </w:p>
    <w:p w14:paraId="12FDC965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3. Create a producer thread to place items in the buffer.</w:t>
      </w:r>
    </w:p>
    <w:p w14:paraId="2D23F2EC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4. Create a consumer thread to remove items from the buffer.</w:t>
      </w:r>
    </w:p>
    <w:p w14:paraId="572B094C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5. Use sem_wait() and sem_post() to coordinate access to the buffer.</w:t>
      </w:r>
    </w:p>
    <w:p w14:paraId="29107FFA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6. Join both threads and destroy the semaphores.</w:t>
      </w:r>
    </w:p>
    <w:p w14:paraId="790A6BB7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7. Compile and execute the program on Linux/Unix.</w:t>
      </w:r>
    </w:p>
    <w:p w14:paraId="1FD339C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&lt;stdio.h&gt;</w:t>
      </w:r>
    </w:p>
    <w:p w14:paraId="055C492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&lt;pthread.h&gt;</w:t>
      </w:r>
    </w:p>
    <w:p w14:paraId="406F506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&lt;semaphore.h&gt;</w:t>
      </w:r>
    </w:p>
    <w:p w14:paraId="096C8D9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247F706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#define ITEMS 5</w:t>
      </w:r>
    </w:p>
    <w:p w14:paraId="4807136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527F376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sem_t empty, full;</w:t>
      </w:r>
    </w:p>
    <w:p w14:paraId="757DF32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buffer[ITEMS];</w:t>
      </w:r>
    </w:p>
    <w:p w14:paraId="7BE57BC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item = 1;</w:t>
      </w:r>
    </w:p>
    <w:p w14:paraId="2DCB4B8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6B1C5A3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void *producer(void *arg)</w:t>
      </w:r>
    </w:p>
    <w:p w14:paraId="39BE05B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{</w:t>
      </w:r>
    </w:p>
    <w:p w14:paraId="49ED07C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for (int i = 0; i &lt; ITEMS; i++) {</w:t>
      </w:r>
    </w:p>
    <w:p w14:paraId="25504B2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sem_wait(&amp;empty);</w:t>
      </w:r>
    </w:p>
    <w:p w14:paraId="145F627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buffer[i] = item;</w:t>
      </w:r>
    </w:p>
    <w:p w14:paraId="2A52616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printf("Producer produced: %d\n", buffer[i]);</w:t>
      </w:r>
    </w:p>
    <w:p w14:paraId="356E856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item++;</w:t>
      </w:r>
    </w:p>
    <w:p w14:paraId="6C009EF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sem_post(&amp;full);</w:t>
      </w:r>
    </w:p>
    <w:p w14:paraId="6EDFBF8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18C273E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NULL;</w:t>
      </w:r>
    </w:p>
    <w:p w14:paraId="76E46B9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}</w:t>
      </w:r>
    </w:p>
    <w:p w14:paraId="3401169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28CC6D4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void *consumer(void *arg)</w:t>
      </w:r>
    </w:p>
    <w:p w14:paraId="458A29F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lastRenderedPageBreak/>
        <w:t>{</w:t>
      </w:r>
    </w:p>
    <w:p w14:paraId="6079DB4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for (int i = 0; i &lt; ITEMS; i++) {</w:t>
      </w:r>
    </w:p>
    <w:p w14:paraId="3DDD084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sem_wait(&amp;full);</w:t>
      </w:r>
    </w:p>
    <w:p w14:paraId="639295E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printf("Consumer consumed: %d\n", buffer[i]);</w:t>
      </w:r>
    </w:p>
    <w:p w14:paraId="098EB00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sem_post(&amp;empty);</w:t>
      </w:r>
    </w:p>
    <w:p w14:paraId="42035A2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15A655B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NULL;</w:t>
      </w:r>
    </w:p>
    <w:p w14:paraId="29326B1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}</w:t>
      </w:r>
    </w:p>
    <w:p w14:paraId="0E438B5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5044E8E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main(void)</w:t>
      </w:r>
    </w:p>
    <w:p w14:paraId="7EA812D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{</w:t>
      </w:r>
    </w:p>
    <w:p w14:paraId="10E817B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pthread_t p, c;</w:t>
      </w:r>
    </w:p>
    <w:p w14:paraId="32E30F0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BC3DB2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sem_init(&amp;empty, 0, ITEMS);</w:t>
      </w:r>
    </w:p>
    <w:p w14:paraId="33BA503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sem_init(&amp;full, 0, 0);</w:t>
      </w:r>
    </w:p>
    <w:p w14:paraId="0DA31B0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551A4D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pthread_create(&amp;p, NULL, producer, NULL);</w:t>
      </w:r>
    </w:p>
    <w:p w14:paraId="682E24F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pthread_create(&amp;c, NULL, consumer, NULL);</w:t>
      </w:r>
    </w:p>
    <w:p w14:paraId="4D4C4B6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02F49E8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pthread_join(p, NULL);</w:t>
      </w:r>
    </w:p>
    <w:p w14:paraId="7D73910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pthread_join(c, NULL);</w:t>
      </w:r>
    </w:p>
    <w:p w14:paraId="558F21B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6F0D638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sem_destroy(&amp;empty);</w:t>
      </w:r>
    </w:p>
    <w:p w14:paraId="6FB07AD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sem_destroy(&amp;full);</w:t>
      </w:r>
    </w:p>
    <w:p w14:paraId="6065CF3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0;</w:t>
      </w:r>
    </w:p>
    <w:p w14:paraId="3CCC537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}</w:t>
      </w:r>
    </w:p>
    <w:p w14:paraId="05AAE330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OUTPUT</w:t>
      </w:r>
    </w:p>
    <w:p w14:paraId="07DA4B95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Producer produced: 1</w:t>
      </w:r>
    </w:p>
    <w:p w14:paraId="5C924DDF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Producer produced: 2</w:t>
      </w:r>
    </w:p>
    <w:p w14:paraId="73C24D6F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Producer produced: 3</w:t>
      </w:r>
    </w:p>
    <w:p w14:paraId="00218AF9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Producer produced: 4</w:t>
      </w:r>
    </w:p>
    <w:p w14:paraId="21DD1873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Producer produced: 5</w:t>
      </w:r>
    </w:p>
    <w:p w14:paraId="39FFAAC7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Consumer consumed: 1</w:t>
      </w:r>
    </w:p>
    <w:p w14:paraId="2047629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Consumer consumed: 2</w:t>
      </w:r>
    </w:p>
    <w:p w14:paraId="6D9E33F0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Consumer consumed: 3</w:t>
      </w:r>
    </w:p>
    <w:p w14:paraId="693B6C6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Consumer consumed: 4</w:t>
      </w:r>
    </w:p>
    <w:p w14:paraId="27BAB31D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Consumer consumed: 5</w:t>
      </w:r>
    </w:p>
    <w:p w14:paraId="2E47C32F" w14:textId="31604AE6" w:rsidR="007635FB" w:rsidRPr="007635FB" w:rsidRDefault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lastRenderedPageBreak/>
        <w:t xml:space="preserve">RESULT </w:t>
      </w:r>
    </w:p>
    <w:p w14:paraId="7E2A5DD4" w14:textId="111358F1" w:rsidR="007635FB" w:rsidRPr="007635FB" w:rsidRDefault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Thus, the producer-consumer problem was simulated successfully using semaphores in C.</w:t>
      </w:r>
    </w:p>
    <w:p w14:paraId="40763780" w14:textId="77777777" w:rsidR="003527E4" w:rsidRPr="007635FB" w:rsidRDefault="003527E4">
      <w:pPr>
        <w:rPr>
          <w:sz w:val="28"/>
          <w:szCs w:val="28"/>
        </w:rPr>
      </w:pPr>
    </w:p>
    <w:p w14:paraId="123C0CC8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Note: Thread scheduling may change the order of producer/consumer messages.</w:t>
      </w:r>
    </w:p>
    <w:p w14:paraId="24C321FC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br w:type="page"/>
      </w:r>
    </w:p>
    <w:p w14:paraId="6CFB8567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lastRenderedPageBreak/>
        <w:t>EXPERIMENT 4</w:t>
      </w:r>
    </w:p>
    <w:p w14:paraId="0839BDDA" w14:textId="77777777" w:rsidR="003527E4" w:rsidRPr="007635FB" w:rsidRDefault="00000000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t>CLIENT-SERVER CHATTING USING TCP SOCKETS</w:t>
      </w:r>
    </w:p>
    <w:p w14:paraId="2A350A5F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AIM</w:t>
      </w:r>
    </w:p>
    <w:p w14:paraId="4FDB9E80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To implement simple client-server communication using TCP sockets in C.</w:t>
      </w:r>
    </w:p>
    <w:p w14:paraId="375C72FC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PROCEDURE</w:t>
      </w:r>
    </w:p>
    <w:p w14:paraId="70B40942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1. Create a server socket and bind it to a port.</w:t>
      </w:r>
    </w:p>
    <w:p w14:paraId="45D40F67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2. Make the server listen for a client connection.</w:t>
      </w:r>
    </w:p>
    <w:p w14:paraId="735FC7F1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3. Create a client socket and connect it to the server.</w:t>
      </w:r>
    </w:p>
    <w:p w14:paraId="3C866D79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4. The client sends a message to the server.</w:t>
      </w:r>
    </w:p>
    <w:p w14:paraId="0C229DCA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5. The server receives the message and sends a reply.</w:t>
      </w:r>
    </w:p>
    <w:p w14:paraId="270C184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6. Close the sockets after communication.</w:t>
      </w:r>
    </w:p>
    <w:p w14:paraId="160B9FEE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7. Compile and run the server first, then run the client in another terminal on Linux/Unix.</w:t>
      </w:r>
    </w:p>
    <w:p w14:paraId="57031BEA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SERVER PROGRAM (server.c)</w:t>
      </w:r>
    </w:p>
    <w:p w14:paraId="2D52D18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&lt;stdio.h&gt;</w:t>
      </w:r>
    </w:p>
    <w:p w14:paraId="5D3CE2A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&lt;string.h&gt;</w:t>
      </w:r>
    </w:p>
    <w:p w14:paraId="03CF62B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&lt;unistd.h&gt;</w:t>
      </w:r>
    </w:p>
    <w:p w14:paraId="460A64E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&lt;arpa/inet.h&gt;</w:t>
      </w:r>
    </w:p>
    <w:p w14:paraId="17CE307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&lt;sys/socket.h&gt;</w:t>
      </w:r>
    </w:p>
    <w:p w14:paraId="5C25F55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3741AF3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main(void)</w:t>
      </w:r>
    </w:p>
    <w:p w14:paraId="6DECD6E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{</w:t>
      </w:r>
    </w:p>
    <w:p w14:paraId="31FD660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int server_fd, client_fd;</w:t>
      </w:r>
    </w:p>
    <w:p w14:paraId="613F51F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struct sockaddr_in address;</w:t>
      </w:r>
    </w:p>
    <w:p w14:paraId="55373DA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char buffer[1024] = {0};</w:t>
      </w:r>
    </w:p>
    <w:p w14:paraId="434504D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const char *reply = "Hello from server";</w:t>
      </w:r>
    </w:p>
    <w:p w14:paraId="49D859E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0BFE58B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server_fd = socket(AF_INET, SOCK_STREAM, 0);</w:t>
      </w:r>
    </w:p>
    <w:p w14:paraId="379E8E9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(server_fd &lt; 0) {</w:t>
      </w:r>
    </w:p>
    <w:p w14:paraId="58D036F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perror("socket");</w:t>
      </w:r>
    </w:p>
    <w:p w14:paraId="46D9062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0ECE0C5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11BD31D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222DC7B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address.sin_family = AF_INET;</w:t>
      </w:r>
    </w:p>
    <w:p w14:paraId="5153A3A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address.sin_addr.s_addr = INADDR_ANY;</w:t>
      </w:r>
    </w:p>
    <w:p w14:paraId="10BB08C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lastRenderedPageBreak/>
        <w:t xml:space="preserve">    address.sin_port = htons(8080);</w:t>
      </w:r>
    </w:p>
    <w:p w14:paraId="724C877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7CF5E3E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(bind(server_fd, (struct sockaddr *)&amp;address, sizeof(address)) &lt; 0) {</w:t>
      </w:r>
    </w:p>
    <w:p w14:paraId="00340E2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perror("bind");</w:t>
      </w:r>
    </w:p>
    <w:p w14:paraId="680E9DF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close(server_fd);</w:t>
      </w:r>
    </w:p>
    <w:p w14:paraId="13CE08D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6236ADC5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66B5543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556C2F7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(listen(server_fd, 1) &lt; 0) {</w:t>
      </w:r>
    </w:p>
    <w:p w14:paraId="326613F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perror("listen");</w:t>
      </w:r>
    </w:p>
    <w:p w14:paraId="1118D0D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close(server_fd);</w:t>
      </w:r>
    </w:p>
    <w:p w14:paraId="0011518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3370839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7E7483B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56ED8E0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printf("Server waiting for client...\n");</w:t>
      </w:r>
    </w:p>
    <w:p w14:paraId="726F2D5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client_fd = accept(server_fd, NULL, NULL);</w:t>
      </w:r>
    </w:p>
    <w:p w14:paraId="2E2C1BC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(client_fd &lt; 0) {</w:t>
      </w:r>
    </w:p>
    <w:p w14:paraId="6D33919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perror("accept");</w:t>
      </w:r>
    </w:p>
    <w:p w14:paraId="6E64387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close(server_fd);</w:t>
      </w:r>
    </w:p>
    <w:p w14:paraId="15D6666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5D24248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4E9B6E4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3BE3261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read(client_fd, buffer, sizeof(buffer) - 1);</w:t>
      </w:r>
    </w:p>
    <w:p w14:paraId="1439EB7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printf("Client: %s\n", buffer);</w:t>
      </w:r>
    </w:p>
    <w:p w14:paraId="0D0B38A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send(client_fd, reply, strlen(reply), 0);</w:t>
      </w:r>
    </w:p>
    <w:p w14:paraId="028850C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428ED4E7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close(client_fd);</w:t>
      </w:r>
    </w:p>
    <w:p w14:paraId="7C8A851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close(server_fd);</w:t>
      </w:r>
    </w:p>
    <w:p w14:paraId="6921F9F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0;</w:t>
      </w:r>
    </w:p>
    <w:p w14:paraId="57801EF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}</w:t>
      </w:r>
    </w:p>
    <w:p w14:paraId="69311BE8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CLIENT PROGRAM (client.c)</w:t>
      </w:r>
    </w:p>
    <w:p w14:paraId="1C08913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&lt;stdio.h&gt;</w:t>
      </w:r>
    </w:p>
    <w:p w14:paraId="0FB8919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&lt;string.h&gt;</w:t>
      </w:r>
    </w:p>
    <w:p w14:paraId="36B67C8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&lt;unistd.h&gt;</w:t>
      </w:r>
    </w:p>
    <w:p w14:paraId="11D396F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&lt;arpa/inet.h&gt;</w:t>
      </w:r>
    </w:p>
    <w:p w14:paraId="7D525DD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#include &lt;sys/socket.h&gt;</w:t>
      </w:r>
    </w:p>
    <w:p w14:paraId="5BE7B79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637BAAB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int main(void)</w:t>
      </w:r>
    </w:p>
    <w:p w14:paraId="1A5146E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{</w:t>
      </w:r>
    </w:p>
    <w:p w14:paraId="3B19377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int sock;</w:t>
      </w:r>
    </w:p>
    <w:p w14:paraId="517201F6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struct sockaddr_in server;</w:t>
      </w:r>
    </w:p>
    <w:p w14:paraId="1DC20E8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char buffer[1024] = {0};</w:t>
      </w:r>
    </w:p>
    <w:p w14:paraId="38B390C1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const char *message = "Hello from client";</w:t>
      </w:r>
    </w:p>
    <w:p w14:paraId="5BC51BCC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33C8393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lastRenderedPageBreak/>
        <w:t xml:space="preserve">    sock = socket(AF_INET, SOCK_STREAM, 0);</w:t>
      </w:r>
    </w:p>
    <w:p w14:paraId="234830E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(sock &lt; 0) {</w:t>
      </w:r>
    </w:p>
    <w:p w14:paraId="2389B92F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perror("socket");</w:t>
      </w:r>
    </w:p>
    <w:p w14:paraId="759205AE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7DF0DA9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1BFEF92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1FA7F680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server.sin_family = AF_INET;</w:t>
      </w:r>
    </w:p>
    <w:p w14:paraId="09A856F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server.sin_port = htons(8080);</w:t>
      </w:r>
    </w:p>
    <w:p w14:paraId="1A1DA3C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inet_pton(AF_INET, "127.0.0.1", &amp;server.sin_addr);</w:t>
      </w:r>
    </w:p>
    <w:p w14:paraId="7E21569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6003F9B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if (connect(sock, (struct sockaddr *)&amp;server, sizeof(server)) &lt; 0) {</w:t>
      </w:r>
    </w:p>
    <w:p w14:paraId="13906629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perror("connect");</w:t>
      </w:r>
    </w:p>
    <w:p w14:paraId="25ABE39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close(sock);</w:t>
      </w:r>
    </w:p>
    <w:p w14:paraId="4E4740F8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    return 1;</w:t>
      </w:r>
    </w:p>
    <w:p w14:paraId="1E94428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}</w:t>
      </w:r>
    </w:p>
    <w:p w14:paraId="38C85BF4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797C7A9A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send(sock, message, strlen(message), 0);</w:t>
      </w:r>
    </w:p>
    <w:p w14:paraId="3778536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read(sock, buffer, sizeof(buffer) - 1);</w:t>
      </w:r>
    </w:p>
    <w:p w14:paraId="1E24F1E3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printf("Server: %s\n", buffer);</w:t>
      </w:r>
    </w:p>
    <w:p w14:paraId="0A6045E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</w:t>
      </w:r>
    </w:p>
    <w:p w14:paraId="2A67018B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close(sock);</w:t>
      </w:r>
    </w:p>
    <w:p w14:paraId="4CB2FBAD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 xml:space="preserve">    return 0;</w:t>
      </w:r>
    </w:p>
    <w:p w14:paraId="096DEEF2" w14:textId="77777777" w:rsidR="003527E4" w:rsidRPr="007635FB" w:rsidRDefault="00000000">
      <w:pPr>
        <w:spacing w:after="0"/>
        <w:ind w:left="216"/>
        <w:rPr>
          <w:sz w:val="28"/>
          <w:szCs w:val="28"/>
        </w:rPr>
      </w:pPr>
      <w:r w:rsidRPr="007635FB">
        <w:rPr>
          <w:rFonts w:ascii="Courier New" w:hAnsi="Courier New"/>
          <w:color w:val="000000"/>
          <w:szCs w:val="28"/>
        </w:rPr>
        <w:t>}</w:t>
      </w:r>
    </w:p>
    <w:p w14:paraId="59747E3F" w14:textId="77777777" w:rsidR="003527E4" w:rsidRPr="007635FB" w:rsidRDefault="00000000">
      <w:pPr>
        <w:rPr>
          <w:sz w:val="28"/>
          <w:szCs w:val="28"/>
        </w:rPr>
      </w:pPr>
      <w:r w:rsidRPr="007635FB">
        <w:rPr>
          <w:b/>
          <w:sz w:val="28"/>
          <w:szCs w:val="28"/>
        </w:rPr>
        <w:t>OUTPUT</w:t>
      </w:r>
    </w:p>
    <w:p w14:paraId="651C29E6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Server terminal:</w:t>
      </w:r>
    </w:p>
    <w:p w14:paraId="048055CB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Server waiting for client...</w:t>
      </w:r>
    </w:p>
    <w:p w14:paraId="4A67FC2D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Client: Hello from client</w:t>
      </w:r>
    </w:p>
    <w:p w14:paraId="1242235E" w14:textId="77777777" w:rsidR="003527E4" w:rsidRPr="007635FB" w:rsidRDefault="003527E4">
      <w:pPr>
        <w:rPr>
          <w:sz w:val="28"/>
          <w:szCs w:val="28"/>
        </w:rPr>
      </w:pPr>
    </w:p>
    <w:p w14:paraId="0E537889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Client terminal:</w:t>
      </w:r>
    </w:p>
    <w:p w14:paraId="3343D9C4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Server: Hello from server</w:t>
      </w:r>
    </w:p>
    <w:p w14:paraId="277B3E13" w14:textId="7FD32539" w:rsidR="007635FB" w:rsidRPr="007635FB" w:rsidRDefault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 xml:space="preserve">RESULT </w:t>
      </w:r>
    </w:p>
    <w:p w14:paraId="122F9FA2" w14:textId="0B0705EE" w:rsidR="007635FB" w:rsidRPr="007635FB" w:rsidRDefault="007635FB">
      <w:pPr>
        <w:rPr>
          <w:sz w:val="28"/>
          <w:szCs w:val="28"/>
        </w:rPr>
      </w:pPr>
      <w:r w:rsidRPr="007635FB">
        <w:rPr>
          <w:sz w:val="28"/>
          <w:szCs w:val="28"/>
        </w:rPr>
        <w:t>Thus, client-server communication was implemented successfully using TCP socket programming in C.</w:t>
      </w:r>
    </w:p>
    <w:p w14:paraId="4D05FE4F" w14:textId="77777777" w:rsidR="003527E4" w:rsidRPr="007635FB" w:rsidRDefault="003527E4">
      <w:pPr>
        <w:rPr>
          <w:sz w:val="28"/>
          <w:szCs w:val="28"/>
        </w:rPr>
      </w:pPr>
    </w:p>
    <w:p w14:paraId="79F9E8D3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t>Note: Run server.c first, then client.c in another terminal on the same Linux machine.</w:t>
      </w:r>
    </w:p>
    <w:p w14:paraId="0365D57A" w14:textId="77777777" w:rsidR="003527E4" w:rsidRPr="007635FB" w:rsidRDefault="00000000">
      <w:pPr>
        <w:rPr>
          <w:sz w:val="28"/>
          <w:szCs w:val="28"/>
        </w:rPr>
      </w:pPr>
      <w:r w:rsidRPr="007635FB">
        <w:rPr>
          <w:sz w:val="28"/>
          <w:szCs w:val="28"/>
        </w:rPr>
        <w:br w:type="page"/>
      </w:r>
    </w:p>
    <w:p w14:paraId="6474B298" w14:textId="77777777" w:rsidR="007635FB" w:rsidRPr="007635FB" w:rsidRDefault="007635FB" w:rsidP="007635FB">
      <w:pPr>
        <w:jc w:val="center"/>
        <w:rPr>
          <w:b/>
          <w:sz w:val="36"/>
          <w:szCs w:val="28"/>
        </w:rPr>
      </w:pPr>
      <w:r w:rsidRPr="007635FB">
        <w:rPr>
          <w:b/>
          <w:sz w:val="36"/>
          <w:szCs w:val="28"/>
        </w:rPr>
        <w:lastRenderedPageBreak/>
        <w:t>EXPERIMENT 4</w:t>
      </w:r>
    </w:p>
    <w:p w14:paraId="16520BBA" w14:textId="75109BC2" w:rsidR="007635FB" w:rsidRPr="007635FB" w:rsidRDefault="007635FB" w:rsidP="007635FB">
      <w:pPr>
        <w:jc w:val="center"/>
        <w:rPr>
          <w:sz w:val="28"/>
          <w:szCs w:val="28"/>
        </w:rPr>
      </w:pPr>
      <w:r w:rsidRPr="007635FB">
        <w:rPr>
          <w:b/>
          <w:sz w:val="36"/>
          <w:szCs w:val="28"/>
        </w:rPr>
        <w:t>IMPLEMENTATION OF JAVA PROGRAMMING USING MULTITHREADING</w:t>
      </w:r>
    </w:p>
    <w:p w14:paraId="0857F030" w14:textId="6E690795" w:rsidR="007635FB" w:rsidRPr="007635FB" w:rsidRDefault="007635FB" w:rsidP="007635FB">
      <w:pPr>
        <w:rPr>
          <w:sz w:val="28"/>
          <w:szCs w:val="28"/>
        </w:rPr>
      </w:pPr>
      <w:r w:rsidRPr="007635FB">
        <w:rPr>
          <w:b/>
          <w:bCs/>
          <w:sz w:val="28"/>
          <w:szCs w:val="28"/>
        </w:rPr>
        <w:t>AIM</w:t>
      </w:r>
      <w:r w:rsidRPr="007635FB">
        <w:rPr>
          <w:sz w:val="28"/>
          <w:szCs w:val="28"/>
        </w:rPr>
        <w:t xml:space="preserve">: </w:t>
      </w:r>
    </w:p>
    <w:p w14:paraId="5CD2BD30" w14:textId="19345971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To write a Java program to implement multithreading using the Thread class.</w:t>
      </w:r>
    </w:p>
    <w:p w14:paraId="1BB0B627" w14:textId="278A42E7" w:rsidR="007635FB" w:rsidRPr="007635FB" w:rsidRDefault="007635FB" w:rsidP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>PROCEDURE:</w:t>
      </w:r>
    </w:p>
    <w:p w14:paraId="6548B63B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>Start the program.</w:t>
      </w:r>
    </w:p>
    <w:p w14:paraId="3183DAE3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>Create a class that extends the Thread class.</w:t>
      </w:r>
    </w:p>
    <w:p w14:paraId="2A710E0F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 xml:space="preserve">Override the </w:t>
      </w:r>
      <w:proofErr w:type="gramStart"/>
      <w:r w:rsidRPr="007635FB">
        <w:rPr>
          <w:sz w:val="28"/>
          <w:szCs w:val="28"/>
        </w:rPr>
        <w:t>run(</w:t>
      </w:r>
      <w:proofErr w:type="gramEnd"/>
      <w:r w:rsidRPr="007635FB">
        <w:rPr>
          <w:sz w:val="28"/>
          <w:szCs w:val="28"/>
        </w:rPr>
        <w:t>) method.</w:t>
      </w:r>
    </w:p>
    <w:p w14:paraId="4E3515E3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>Create two thread objects.</w:t>
      </w:r>
    </w:p>
    <w:p w14:paraId="65958765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 xml:space="preserve">Call the </w:t>
      </w:r>
      <w:proofErr w:type="gramStart"/>
      <w:r w:rsidRPr="007635FB">
        <w:rPr>
          <w:sz w:val="28"/>
          <w:szCs w:val="28"/>
        </w:rPr>
        <w:t>start(</w:t>
      </w:r>
      <w:proofErr w:type="gramEnd"/>
      <w:r w:rsidRPr="007635FB">
        <w:rPr>
          <w:sz w:val="28"/>
          <w:szCs w:val="28"/>
        </w:rPr>
        <w:t>) method to execute the threads.</w:t>
      </w:r>
    </w:p>
    <w:p w14:paraId="3478170B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>Compile and run the program.</w:t>
      </w:r>
    </w:p>
    <w:p w14:paraId="7E18C34E" w14:textId="77777777" w:rsidR="007635FB" w:rsidRPr="007635FB" w:rsidRDefault="007635FB" w:rsidP="007635FB">
      <w:pPr>
        <w:numPr>
          <w:ilvl w:val="0"/>
          <w:numId w:val="10"/>
        </w:numPr>
        <w:rPr>
          <w:sz w:val="28"/>
          <w:szCs w:val="28"/>
        </w:rPr>
      </w:pPr>
      <w:r w:rsidRPr="007635FB">
        <w:rPr>
          <w:sz w:val="28"/>
          <w:szCs w:val="28"/>
        </w:rPr>
        <w:t>Observe the output.</w:t>
      </w:r>
    </w:p>
    <w:p w14:paraId="17097E06" w14:textId="7B228B55" w:rsidR="007635FB" w:rsidRPr="007635FB" w:rsidRDefault="007635FB" w:rsidP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>PROGRAM:</w:t>
      </w:r>
    </w:p>
    <w:p w14:paraId="62347B3A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class </w:t>
      </w:r>
      <w:proofErr w:type="spellStart"/>
      <w:r w:rsidRPr="007635FB">
        <w:rPr>
          <w:sz w:val="28"/>
          <w:szCs w:val="28"/>
        </w:rPr>
        <w:t>MyThread</w:t>
      </w:r>
      <w:proofErr w:type="spellEnd"/>
      <w:r w:rsidRPr="007635FB">
        <w:rPr>
          <w:sz w:val="28"/>
          <w:szCs w:val="28"/>
        </w:rPr>
        <w:t xml:space="preserve"> extends Thread {</w:t>
      </w:r>
    </w:p>
    <w:p w14:paraId="1268521D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public void </w:t>
      </w:r>
      <w:proofErr w:type="gramStart"/>
      <w:r w:rsidRPr="007635FB">
        <w:rPr>
          <w:sz w:val="28"/>
          <w:szCs w:val="28"/>
        </w:rPr>
        <w:t>run(</w:t>
      </w:r>
      <w:proofErr w:type="gramEnd"/>
      <w:r w:rsidRPr="007635FB">
        <w:rPr>
          <w:sz w:val="28"/>
          <w:szCs w:val="28"/>
        </w:rPr>
        <w:t>) {</w:t>
      </w:r>
    </w:p>
    <w:p w14:paraId="4722E78B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    </w:t>
      </w:r>
      <w:proofErr w:type="spellStart"/>
      <w:r w:rsidRPr="007635FB">
        <w:rPr>
          <w:sz w:val="28"/>
          <w:szCs w:val="28"/>
        </w:rPr>
        <w:t>System.out.println</w:t>
      </w:r>
      <w:proofErr w:type="spellEnd"/>
      <w:r w:rsidRPr="007635FB">
        <w:rPr>
          <w:sz w:val="28"/>
          <w:szCs w:val="28"/>
        </w:rPr>
        <w:t>("Thread is running");</w:t>
      </w:r>
    </w:p>
    <w:p w14:paraId="2119A480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}</w:t>
      </w:r>
    </w:p>
    <w:p w14:paraId="6FC896A4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}</w:t>
      </w:r>
    </w:p>
    <w:p w14:paraId="7D48111A" w14:textId="77777777" w:rsidR="007635FB" w:rsidRPr="007635FB" w:rsidRDefault="007635FB" w:rsidP="007635FB">
      <w:pPr>
        <w:rPr>
          <w:sz w:val="28"/>
          <w:szCs w:val="28"/>
        </w:rPr>
      </w:pPr>
    </w:p>
    <w:p w14:paraId="50C518A4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public class Main {</w:t>
      </w:r>
    </w:p>
    <w:p w14:paraId="344F31B5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public static void </w:t>
      </w:r>
      <w:proofErr w:type="gramStart"/>
      <w:r w:rsidRPr="007635FB">
        <w:rPr>
          <w:sz w:val="28"/>
          <w:szCs w:val="28"/>
        </w:rPr>
        <w:t>main(String[</w:t>
      </w:r>
      <w:proofErr w:type="gramEnd"/>
      <w:r w:rsidRPr="007635FB">
        <w:rPr>
          <w:sz w:val="28"/>
          <w:szCs w:val="28"/>
        </w:rPr>
        <w:t xml:space="preserve">] </w:t>
      </w:r>
      <w:proofErr w:type="spellStart"/>
      <w:r w:rsidRPr="007635FB">
        <w:rPr>
          <w:sz w:val="28"/>
          <w:szCs w:val="28"/>
        </w:rPr>
        <w:t>args</w:t>
      </w:r>
      <w:proofErr w:type="spellEnd"/>
      <w:r w:rsidRPr="007635FB">
        <w:rPr>
          <w:sz w:val="28"/>
          <w:szCs w:val="28"/>
        </w:rPr>
        <w:t>) {</w:t>
      </w:r>
    </w:p>
    <w:p w14:paraId="5D32B655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    </w:t>
      </w:r>
      <w:proofErr w:type="spellStart"/>
      <w:r w:rsidRPr="007635FB">
        <w:rPr>
          <w:sz w:val="28"/>
          <w:szCs w:val="28"/>
        </w:rPr>
        <w:t>MyThread</w:t>
      </w:r>
      <w:proofErr w:type="spellEnd"/>
      <w:r w:rsidRPr="007635FB">
        <w:rPr>
          <w:sz w:val="28"/>
          <w:szCs w:val="28"/>
        </w:rPr>
        <w:t xml:space="preserve"> t1 = new </w:t>
      </w:r>
      <w:proofErr w:type="spellStart"/>
      <w:proofErr w:type="gramStart"/>
      <w:r w:rsidRPr="007635FB">
        <w:rPr>
          <w:sz w:val="28"/>
          <w:szCs w:val="28"/>
        </w:rPr>
        <w:t>MyThread</w:t>
      </w:r>
      <w:proofErr w:type="spellEnd"/>
      <w:r w:rsidRPr="007635FB">
        <w:rPr>
          <w:sz w:val="28"/>
          <w:szCs w:val="28"/>
        </w:rPr>
        <w:t>(</w:t>
      </w:r>
      <w:proofErr w:type="gramEnd"/>
      <w:r w:rsidRPr="007635FB">
        <w:rPr>
          <w:sz w:val="28"/>
          <w:szCs w:val="28"/>
        </w:rPr>
        <w:t>);</w:t>
      </w:r>
    </w:p>
    <w:p w14:paraId="7D89C2F3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    </w:t>
      </w:r>
      <w:proofErr w:type="spellStart"/>
      <w:r w:rsidRPr="007635FB">
        <w:rPr>
          <w:sz w:val="28"/>
          <w:szCs w:val="28"/>
        </w:rPr>
        <w:t>MyThread</w:t>
      </w:r>
      <w:proofErr w:type="spellEnd"/>
      <w:r w:rsidRPr="007635FB">
        <w:rPr>
          <w:sz w:val="28"/>
          <w:szCs w:val="28"/>
        </w:rPr>
        <w:t xml:space="preserve"> t2 = new </w:t>
      </w:r>
      <w:proofErr w:type="spellStart"/>
      <w:proofErr w:type="gramStart"/>
      <w:r w:rsidRPr="007635FB">
        <w:rPr>
          <w:sz w:val="28"/>
          <w:szCs w:val="28"/>
        </w:rPr>
        <w:t>MyThread</w:t>
      </w:r>
      <w:proofErr w:type="spellEnd"/>
      <w:r w:rsidRPr="007635FB">
        <w:rPr>
          <w:sz w:val="28"/>
          <w:szCs w:val="28"/>
        </w:rPr>
        <w:t>(</w:t>
      </w:r>
      <w:proofErr w:type="gramEnd"/>
      <w:r w:rsidRPr="007635FB">
        <w:rPr>
          <w:sz w:val="28"/>
          <w:szCs w:val="28"/>
        </w:rPr>
        <w:t>);</w:t>
      </w:r>
    </w:p>
    <w:p w14:paraId="2908EFF2" w14:textId="77777777" w:rsidR="007635FB" w:rsidRPr="007635FB" w:rsidRDefault="007635FB" w:rsidP="007635FB">
      <w:pPr>
        <w:rPr>
          <w:sz w:val="28"/>
          <w:szCs w:val="28"/>
        </w:rPr>
      </w:pPr>
    </w:p>
    <w:p w14:paraId="56E9E091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    t</w:t>
      </w:r>
      <w:proofErr w:type="gramStart"/>
      <w:r w:rsidRPr="007635FB">
        <w:rPr>
          <w:sz w:val="28"/>
          <w:szCs w:val="28"/>
        </w:rPr>
        <w:t>1.start</w:t>
      </w:r>
      <w:proofErr w:type="gramEnd"/>
      <w:r w:rsidRPr="007635FB">
        <w:rPr>
          <w:sz w:val="28"/>
          <w:szCs w:val="28"/>
        </w:rPr>
        <w:t>();</w:t>
      </w:r>
    </w:p>
    <w:p w14:paraId="655909B8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    t</w:t>
      </w:r>
      <w:proofErr w:type="gramStart"/>
      <w:r w:rsidRPr="007635FB">
        <w:rPr>
          <w:sz w:val="28"/>
          <w:szCs w:val="28"/>
        </w:rPr>
        <w:t>2.start</w:t>
      </w:r>
      <w:proofErr w:type="gramEnd"/>
      <w:r w:rsidRPr="007635FB">
        <w:rPr>
          <w:sz w:val="28"/>
          <w:szCs w:val="28"/>
        </w:rPr>
        <w:t>();</w:t>
      </w:r>
    </w:p>
    <w:p w14:paraId="23D6B907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   }</w:t>
      </w:r>
    </w:p>
    <w:p w14:paraId="7F850B92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}</w:t>
      </w:r>
    </w:p>
    <w:p w14:paraId="2E19CB90" w14:textId="29BCDD60" w:rsidR="007635FB" w:rsidRPr="007635FB" w:rsidRDefault="007635FB" w:rsidP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>OUTPUT:</w:t>
      </w:r>
    </w:p>
    <w:p w14:paraId="2EA31FF7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Thread is running</w:t>
      </w:r>
    </w:p>
    <w:p w14:paraId="430E199A" w14:textId="77777777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>Thread is running</w:t>
      </w:r>
    </w:p>
    <w:p w14:paraId="12683D32" w14:textId="5DF547FD" w:rsidR="007635FB" w:rsidRPr="007635FB" w:rsidRDefault="007635FB" w:rsidP="007635FB">
      <w:pPr>
        <w:rPr>
          <w:b/>
          <w:bCs/>
          <w:sz w:val="28"/>
          <w:szCs w:val="28"/>
        </w:rPr>
      </w:pPr>
      <w:r w:rsidRPr="007635FB">
        <w:rPr>
          <w:b/>
          <w:bCs/>
          <w:sz w:val="28"/>
          <w:szCs w:val="28"/>
        </w:rPr>
        <w:t>RESULT:</w:t>
      </w:r>
    </w:p>
    <w:p w14:paraId="0EF8FEBE" w14:textId="4D856B0A" w:rsidR="007635FB" w:rsidRPr="007635FB" w:rsidRDefault="007635FB" w:rsidP="007635FB">
      <w:pPr>
        <w:rPr>
          <w:sz w:val="28"/>
          <w:szCs w:val="28"/>
        </w:rPr>
      </w:pPr>
      <w:r w:rsidRPr="007635FB">
        <w:rPr>
          <w:sz w:val="28"/>
          <w:szCs w:val="28"/>
        </w:rPr>
        <w:t xml:space="preserve"> Thus, the Java program demonstrating multithreading using the Thread class was executed successfully.</w:t>
      </w:r>
    </w:p>
    <w:p w14:paraId="50DE670F" w14:textId="6253AB57" w:rsidR="003527E4" w:rsidRPr="007635FB" w:rsidRDefault="003527E4">
      <w:pPr>
        <w:rPr>
          <w:sz w:val="28"/>
          <w:szCs w:val="28"/>
        </w:rPr>
      </w:pPr>
    </w:p>
    <w:sectPr w:rsidR="003527E4" w:rsidRPr="007635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480245"/>
    <w:multiLevelType w:val="multilevel"/>
    <w:tmpl w:val="624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967918">
    <w:abstractNumId w:val="8"/>
  </w:num>
  <w:num w:numId="2" w16cid:durableId="1696076606">
    <w:abstractNumId w:val="6"/>
  </w:num>
  <w:num w:numId="3" w16cid:durableId="2061710232">
    <w:abstractNumId w:val="5"/>
  </w:num>
  <w:num w:numId="4" w16cid:durableId="1006859271">
    <w:abstractNumId w:val="4"/>
  </w:num>
  <w:num w:numId="5" w16cid:durableId="1945335472">
    <w:abstractNumId w:val="7"/>
  </w:num>
  <w:num w:numId="6" w16cid:durableId="807208891">
    <w:abstractNumId w:val="3"/>
  </w:num>
  <w:num w:numId="7" w16cid:durableId="1361316673">
    <w:abstractNumId w:val="2"/>
  </w:num>
  <w:num w:numId="8" w16cid:durableId="869609287">
    <w:abstractNumId w:val="1"/>
  </w:num>
  <w:num w:numId="9" w16cid:durableId="1856653866">
    <w:abstractNumId w:val="0"/>
  </w:num>
  <w:num w:numId="10" w16cid:durableId="824198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BEF"/>
    <w:rsid w:val="0015074B"/>
    <w:rsid w:val="0029639D"/>
    <w:rsid w:val="00326F90"/>
    <w:rsid w:val="003527E4"/>
    <w:rsid w:val="007635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14E34"/>
  <w14:defaultImageDpi w14:val="300"/>
  <w15:docId w15:val="{F7DFCDD8-81C8-4273-8BD0-0EF84760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ramyamuthu975@outlook.com</cp:lastModifiedBy>
  <cp:revision>2</cp:revision>
  <dcterms:created xsi:type="dcterms:W3CDTF">2026-10-25T14:34:00Z</dcterms:created>
  <dcterms:modified xsi:type="dcterms:W3CDTF">2026-10-25T14:34:00Z</dcterms:modified>
  <cp:category/>
</cp:coreProperties>
</file>